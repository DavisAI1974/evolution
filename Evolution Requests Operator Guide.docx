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48"/>
        </w:rPr>
        <w:t>Evolution Requests Operator Guide</w:t>
      </w:r>
    </w:p>
    <w:p>
      <w:pPr>
        <w:jc w:val="center"/>
      </w:pPr>
      <w:r>
        <w:rPr>
          <w:color w:val="475569"/>
          <w:sz w:val="22"/>
        </w:rPr>
        <w:t>How to submit, track, verify, and preserve human evolution requests</w:t>
      </w:r>
    </w:p>
    <w:p>
      <w:pPr>
        <w:jc w:val="center"/>
      </w:pPr>
      <w:r>
        <w:rPr>
          <w:rFonts w:ascii="Cascadia Mono" w:hAnsi="Cascadia Mono"/>
          <w:color w:val="0F766E"/>
          <w:sz w:val="18"/>
        </w:rPr>
        <w:t>Project root: E:\evolution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5040"/>
            <w:shd w:fill="F1F5F9"/>
            <w:vAlign w:val="center"/>
          </w:tcPr>
          <w:p>
            <w:r/>
            <w:r>
              <w:rPr>
                <w:b w:val="0"/>
                <w:sz w:val="18"/>
              </w:rPr>
              <w:t>Keep all operator requests, project memory, verification gates, source code, and Git history in one folder so Evolution can improve without losing its audit trail.</w:t>
            </w:r>
          </w:p>
        </w:tc>
      </w:tr>
    </w:tbl>
    <w:p>
      <w:pPr>
        <w:pStyle w:val="Heading1"/>
      </w:pPr>
      <w:r>
        <w:t>1. Open The Project</w:t>
      </w:r>
    </w:p>
    <w:p>
      <w:r>
        <w:t>Open PowerShell and move into the project root before running commands.</w:t>
      </w:r>
    </w:p>
    <w:p>
      <w:pPr/>
      <w:r>
        <w:rPr>
          <w:rFonts w:ascii="Cascadia Mono" w:hAnsi="Cascadia Mono"/>
          <w:color w:val="0284C7"/>
          <w:sz w:val="18"/>
        </w:rPr>
        <w:t>cd E:\evolution</w:t>
      </w:r>
    </w:p>
    <w:p>
      <w:pPr>
        <w:pStyle w:val="Heading1"/>
      </w:pPr>
      <w:r>
        <w:t>2. Submit A Request</w:t>
      </w:r>
    </w:p>
    <w:p>
      <w:r>
        <w:t>Use the ask command for any human operator instruction. Requests are stored append-only.</w:t>
      </w:r>
    </w:p>
    <w:p>
      <w:pPr/>
      <w:r>
        <w:rPr>
          <w:rFonts w:ascii="Cascadia Mono" w:hAnsi="Cascadia Mono"/>
          <w:color w:val="0284C7"/>
          <w:sz w:val="18"/>
        </w:rPr>
        <w:t>python evolution.py ask "Add return values to Nova functions"</w:t>
      </w:r>
    </w:p>
    <w:p>
      <w:pPr>
        <w:pStyle w:val="Heading1"/>
      </w:pPr>
      <w:r>
        <w:t>3. Review Requests</w:t>
      </w:r>
    </w:p>
    <w:p>
      <w:r>
        <w:t>Use the requests command to print the request queue as JSON.</w:t>
      </w:r>
    </w:p>
    <w:p>
      <w:pPr/>
      <w:r>
        <w:rPr>
          <w:rFonts w:ascii="Cascadia Mono" w:hAnsi="Cascadia Mono"/>
          <w:color w:val="0284C7"/>
          <w:sz w:val="18"/>
        </w:rPr>
        <w:t>python evolution.py requests</w:t>
      </w:r>
    </w:p>
    <w:p>
      <w:pPr>
        <w:pStyle w:val="Heading1"/>
      </w:pPr>
      <w:r>
        <w:t>4. Run Evolution</w:t>
      </w:r>
    </w:p>
    <w:p>
      <w:r>
        <w:t>Use cycle to observe the repo, propose next changes, verify the project, and write memory.</w:t>
      </w:r>
    </w:p>
    <w:p>
      <w:pPr/>
      <w:r>
        <w:rPr>
          <w:rFonts w:ascii="Cascadia Mono" w:hAnsi="Cascadia Mono"/>
          <w:color w:val="0284C7"/>
          <w:sz w:val="18"/>
        </w:rPr>
        <w:t>python evolution.py cycle</w:t>
      </w:r>
    </w:p>
    <w:p>
      <w:pPr>
        <w:pStyle w:val="Heading1"/>
      </w:pPr>
      <w:r>
        <w:t>Where Things Live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2E8F0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040"/>
            <w:shd w:fill="E2E8F0"/>
          </w:tcPr>
          <w:p>
            <w:r/>
            <w:r>
              <w:rPr>
                <w:b/>
                <w:sz w:val="18"/>
              </w:rPr>
              <w:t>Location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Human request list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E:\evolution\requests\evolution_requests.jsonl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Evolution memory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E:\evolution\memory\evolution_memory.jsonl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Project rules and gates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E:\evolution\project.evolution.json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Evolution CLI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E:\evolution\evolution.py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Nova interpreter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E:\evolution\nova_interpreter.py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Examples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E:\evolution\examples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Tests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E:\evolution\tests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GitHub repo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https://github.com/DavisAI1974/evolution</w:t>
            </w:r>
          </w:p>
        </w:tc>
      </w:tr>
    </w:tbl>
    <w:p>
      <w:pPr>
        <w:pStyle w:val="Heading1"/>
      </w:pPr>
      <w:r>
        <w:t>Daily Operator Flow</w:t>
      </w:r>
    </w:p>
    <w:p>
      <w:pPr>
        <w:pStyle w:val="ListBullet"/>
      </w:pPr>
      <w:r>
        <w:t>Write the request with python evolution.py ask.</w:t>
      </w:r>
    </w:p>
    <w:p>
      <w:pPr>
        <w:pStyle w:val="ListBullet"/>
      </w:pPr>
      <w:r>
        <w:t>Run python evolution.py requests to confirm it was captured.</w:t>
      </w:r>
    </w:p>
    <w:p>
      <w:pPr>
        <w:pStyle w:val="ListBullet"/>
      </w:pPr>
      <w:r>
        <w:t>Run python evolution.py cycle when you want Evolution to observe, propose, verify, and learn.</w:t>
      </w:r>
    </w:p>
    <w:p>
      <w:pPr>
        <w:pStyle w:val="ListBullet"/>
      </w:pPr>
      <w:r>
        <w:t>Review proposed changes before modifying protected files like nova_interpreter.py or evolution.py.</w:t>
      </w:r>
    </w:p>
    <w:p>
      <w:pPr>
        <w:pStyle w:val="ListBullet"/>
      </w:pPr>
      <w:r>
        <w:t>Commit verified changes and push to GitHub so the history stays durable.</w:t>
      </w:r>
    </w:p>
    <w:p>
      <w:pPr>
        <w:pStyle w:val="Heading1"/>
      </w:pPr>
      <w:r>
        <w:t>Verification Commands</w:t>
      </w:r>
    </w:p>
    <w:p>
      <w:r>
        <w:t>These commands are listed in project.evolution.json and run by python evolution.py verify:</w:t>
      </w:r>
    </w:p>
    <w:p>
      <w:pPr>
        <w:pStyle w:val="ListBullet"/>
      </w:pPr>
      <w:r>
        <w:rPr>
          <w:rFonts w:ascii="Cascadia Mono" w:hAnsi="Cascadia Mono"/>
          <w:sz w:val="18"/>
        </w:rPr>
        <w:t>python nova_interpreter.py homelift_nova_example.nv</w:t>
      </w:r>
    </w:p>
    <w:p>
      <w:pPr>
        <w:pStyle w:val="ListBullet"/>
      </w:pPr>
      <w:r>
        <w:rPr>
          <w:rFonts w:ascii="Cascadia Mono" w:hAnsi="Cascadia Mono"/>
          <w:sz w:val="18"/>
        </w:rPr>
        <w:t>python nova_interpreter.py examples/evolution_loop.nv</w:t>
      </w:r>
    </w:p>
    <w:p>
      <w:pPr>
        <w:pStyle w:val="ListBullet"/>
      </w:pPr>
      <w:r>
        <w:rPr>
          <w:rFonts w:ascii="Cascadia Mono" w:hAnsi="Cascadia Mono"/>
          <w:sz w:val="18"/>
        </w:rPr>
        <w:t>python nova_interpreter.py examples/functions.nv</w:t>
      </w:r>
    </w:p>
    <w:p>
      <w:pPr>
        <w:pStyle w:val="ListBullet"/>
      </w:pPr>
      <w:r>
        <w:rPr>
          <w:rFonts w:ascii="Cascadia Mono" w:hAnsi="Cascadia Mono"/>
          <w:sz w:val="18"/>
        </w:rPr>
        <w:t>python -m unittest discover -s tests</w:t>
      </w:r>
    </w:p>
    <w:p>
      <w:pPr>
        <w:pStyle w:val="ListBullet"/>
      </w:pPr>
      <w:r>
        <w:rPr>
          <w:rFonts w:ascii="Cascadia Mono" w:hAnsi="Cascadia Mono"/>
          <w:sz w:val="18"/>
        </w:rPr>
        <w:t>python nova_token_optimizer.py</w:t>
      </w:r>
    </w:p>
    <w:p>
      <w:pPr>
        <w:pStyle w:val="Heading1"/>
      </w:pPr>
      <w:r>
        <w:t>Important Rules</w:t>
      </w:r>
    </w:p>
    <w:p>
      <w:pPr>
        <w:pStyle w:val="ListBullet"/>
      </w:pPr>
      <w:r>
        <w:t>Requests and memory are append-only logs. Treat them as the project audit trail.</w:t>
      </w:r>
    </w:p>
    <w:p>
      <w:pPr>
        <w:pStyle w:val="ListBullet"/>
      </w:pPr>
      <w:r>
        <w:t>Evolution may propose changes to itself, but interpreter/runtime changes require tests first.</w:t>
      </w:r>
    </w:p>
    <w:p>
      <w:pPr>
        <w:pStyle w:val="ListBullet"/>
      </w:pPr>
      <w:r>
        <w:t>Use GitHub for durable history, not as the main prompt window.</w:t>
      </w:r>
    </w:p>
    <w:p>
      <w:pPr>
        <w:pStyle w:val="ListBullet"/>
      </w:pPr>
      <w:r>
        <w:t>The live app's /evolve page can become the cockpit later; E:\evolution is the source of truth now.</w:t>
      </w:r>
    </w:p>
    <w:p>
      <w:pPr>
        <w:pStyle w:val="Heading1"/>
      </w:pPr>
      <w:r>
        <w:t>Current Status</w:t>
      </w:r>
    </w:p>
    <w:p>
      <w:r>
        <w:t>The project currently has a working Nova interpreter, user-defined function syntax, regression tests, an evolution CLI, a request queue, memory logging, a local git repo, and a private GitHub remote.</w:t>
      </w:r>
    </w:p>
    <w:p/>
    <w:p>
      <w:pPr>
        <w:jc w:val="right"/>
      </w:pPr>
      <w:r>
        <w:rPr>
          <w:color w:val="64748B"/>
          <w:sz w:val="16"/>
        </w:rPr>
        <w:t>Generated for Evolution - May 18, 2026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